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80D87" w14:textId="77777777" w:rsidR="00942865" w:rsidRPr="00742C5E" w:rsidRDefault="00000000">
      <w:pPr>
        <w:jc w:val="center"/>
        <w:rPr>
          <w:rFonts w:cs="Times New Roman"/>
          <w:sz w:val="32"/>
          <w:szCs w:val="32"/>
        </w:rPr>
      </w:pPr>
      <w:r w:rsidRPr="00742C5E">
        <w:rPr>
          <w:rFonts w:cs="Times New Roman"/>
          <w:b/>
          <w:sz w:val="32"/>
          <w:szCs w:val="32"/>
        </w:rPr>
        <w:t>BÀI TẬP: SỬ DỤNG PIPELINE TRONG POWERSHELL</w:t>
      </w:r>
    </w:p>
    <w:p w14:paraId="628BBA2D" w14:textId="77777777" w:rsidR="00942865" w:rsidRPr="00742C5E" w:rsidRDefault="00000000">
      <w:pPr>
        <w:rPr>
          <w:rFonts w:cs="Times New Roman"/>
          <w:sz w:val="32"/>
          <w:szCs w:val="32"/>
        </w:rPr>
      </w:pPr>
      <w:r w:rsidRPr="00742C5E">
        <w:rPr>
          <w:rFonts w:cs="Times New Roman"/>
          <w:b/>
          <w:sz w:val="32"/>
          <w:szCs w:val="32"/>
        </w:rPr>
        <w:t>1. Sơ đồ luồng dữ liệu Pipeline</w:t>
      </w:r>
    </w:p>
    <w:p w14:paraId="25722ACA" w14:textId="77777777" w:rsidR="00942865" w:rsidRPr="00742C5E" w:rsidRDefault="00000000" w:rsidP="00742C5E">
      <w:pPr>
        <w:jc w:val="center"/>
        <w:rPr>
          <w:rFonts w:cs="Times New Roman"/>
          <w:sz w:val="32"/>
          <w:szCs w:val="32"/>
        </w:rPr>
      </w:pPr>
      <w:r w:rsidRPr="00742C5E">
        <w:rPr>
          <w:rFonts w:cs="Times New Roman"/>
          <w:sz w:val="32"/>
          <w:szCs w:val="32"/>
        </w:rPr>
        <w:t>Get-Content "access.log"</w:t>
      </w:r>
      <w:r w:rsidRPr="00742C5E">
        <w:rPr>
          <w:rFonts w:cs="Times New Roman"/>
          <w:sz w:val="32"/>
          <w:szCs w:val="32"/>
        </w:rPr>
        <w:br/>
        <w:t xml:space="preserve">        │</w:t>
      </w:r>
      <w:r w:rsidRPr="00742C5E">
        <w:rPr>
          <w:rFonts w:cs="Times New Roman"/>
          <w:sz w:val="32"/>
          <w:szCs w:val="32"/>
        </w:rPr>
        <w:br/>
        <w:t xml:space="preserve">      stdout</w:t>
      </w:r>
      <w:r w:rsidRPr="00742C5E">
        <w:rPr>
          <w:rFonts w:cs="Times New Roman"/>
          <w:sz w:val="32"/>
          <w:szCs w:val="32"/>
        </w:rPr>
        <w:br/>
        <w:t xml:space="preserve">        ▼</w:t>
      </w:r>
      <w:r w:rsidRPr="00742C5E">
        <w:rPr>
          <w:rFonts w:cs="Times New Roman"/>
          <w:sz w:val="32"/>
          <w:szCs w:val="32"/>
        </w:rPr>
        <w:br/>
        <w:t xml:space="preserve">        </w:t>
      </w:r>
      <w:proofErr w:type="gramStart"/>
      <w:r w:rsidRPr="00742C5E">
        <w:rPr>
          <w:rFonts w:cs="Times New Roman"/>
          <w:sz w:val="32"/>
          <w:szCs w:val="32"/>
        </w:rPr>
        <w:t>|  Pipeline</w:t>
      </w:r>
      <w:proofErr w:type="gramEnd"/>
      <w:r w:rsidRPr="00742C5E">
        <w:rPr>
          <w:rFonts w:cs="Times New Roman"/>
          <w:sz w:val="32"/>
          <w:szCs w:val="32"/>
        </w:rPr>
        <w:br/>
        <w:t xml:space="preserve">        ▼</w:t>
      </w:r>
      <w:r w:rsidRPr="00742C5E">
        <w:rPr>
          <w:rFonts w:cs="Times New Roman"/>
          <w:sz w:val="32"/>
          <w:szCs w:val="32"/>
        </w:rPr>
        <w:br/>
        <w:t>Select-String "TIMEOUT"</w:t>
      </w:r>
      <w:r w:rsidRPr="00742C5E">
        <w:rPr>
          <w:rFonts w:cs="Times New Roman"/>
          <w:sz w:val="32"/>
          <w:szCs w:val="32"/>
        </w:rPr>
        <w:br/>
        <w:t xml:space="preserve">        │</w:t>
      </w:r>
      <w:r w:rsidRPr="00742C5E">
        <w:rPr>
          <w:rFonts w:cs="Times New Roman"/>
          <w:sz w:val="32"/>
          <w:szCs w:val="32"/>
        </w:rPr>
        <w:br/>
        <w:t xml:space="preserve">      stdout</w:t>
      </w:r>
      <w:r w:rsidRPr="00742C5E">
        <w:rPr>
          <w:rFonts w:cs="Times New Roman"/>
          <w:sz w:val="32"/>
          <w:szCs w:val="32"/>
        </w:rPr>
        <w:br/>
        <w:t xml:space="preserve">        ▼</w:t>
      </w:r>
      <w:r w:rsidRPr="00742C5E">
        <w:rPr>
          <w:rFonts w:cs="Times New Roman"/>
          <w:sz w:val="32"/>
          <w:szCs w:val="32"/>
        </w:rPr>
        <w:br/>
        <w:t xml:space="preserve">        </w:t>
      </w:r>
      <w:proofErr w:type="gramStart"/>
      <w:r w:rsidRPr="00742C5E">
        <w:rPr>
          <w:rFonts w:cs="Times New Roman"/>
          <w:sz w:val="32"/>
          <w:szCs w:val="32"/>
        </w:rPr>
        <w:t>|  Pipeline</w:t>
      </w:r>
      <w:proofErr w:type="gramEnd"/>
      <w:r w:rsidRPr="00742C5E">
        <w:rPr>
          <w:rFonts w:cs="Times New Roman"/>
          <w:sz w:val="32"/>
          <w:szCs w:val="32"/>
        </w:rPr>
        <w:br/>
        <w:t xml:space="preserve">        ▼</w:t>
      </w:r>
      <w:r w:rsidRPr="00742C5E">
        <w:rPr>
          <w:rFonts w:cs="Times New Roman"/>
          <w:sz w:val="32"/>
          <w:szCs w:val="32"/>
        </w:rPr>
        <w:br/>
        <w:t>Measure-Object</w:t>
      </w:r>
      <w:r w:rsidRPr="00742C5E">
        <w:rPr>
          <w:rFonts w:cs="Times New Roman"/>
          <w:sz w:val="32"/>
          <w:szCs w:val="32"/>
        </w:rPr>
        <w:br/>
        <w:t xml:space="preserve">        │</w:t>
      </w:r>
      <w:r w:rsidRPr="00742C5E">
        <w:rPr>
          <w:rFonts w:cs="Times New Roman"/>
          <w:sz w:val="32"/>
          <w:szCs w:val="32"/>
        </w:rPr>
        <w:br/>
        <w:t xml:space="preserve">        ▼</w:t>
      </w:r>
      <w:r w:rsidRPr="00742C5E">
        <w:rPr>
          <w:rFonts w:cs="Times New Roman"/>
          <w:sz w:val="32"/>
          <w:szCs w:val="32"/>
        </w:rPr>
        <w:br/>
        <w:t xml:space="preserve">   Kết quả đếm</w:t>
      </w:r>
    </w:p>
    <w:p w14:paraId="27E04414" w14:textId="77777777" w:rsidR="00942865" w:rsidRPr="00742C5E" w:rsidRDefault="00000000">
      <w:pPr>
        <w:rPr>
          <w:rFonts w:cs="Times New Roman"/>
          <w:sz w:val="32"/>
          <w:szCs w:val="32"/>
        </w:rPr>
      </w:pPr>
      <w:r w:rsidRPr="00742C5E">
        <w:rPr>
          <w:rFonts w:cs="Times New Roman"/>
          <w:b/>
          <w:sz w:val="32"/>
          <w:szCs w:val="32"/>
        </w:rPr>
        <w:t xml:space="preserve">Giải thích: </w:t>
      </w:r>
      <w:r w:rsidRPr="00742C5E">
        <w:rPr>
          <w:rFonts w:cs="Times New Roman"/>
          <w:sz w:val="32"/>
          <w:szCs w:val="32"/>
        </w:rPr>
        <w:t>Get-Content đọc nội dung file access.log và đưa dữ liệu ra luồng stdout. Dấu Pipeline (|) chuyển dữ liệu đến Select-String để lọc các dòng chứa TIMEOUT. Kết quả tiếp tục được chuyển qua Pipeline đến Measure-Object để đếm số dòng khớp. Toàn bộ thao tác được thực hiện trực tiếp trong bộ nhớ, không cần tạo file trung gian.</w:t>
      </w:r>
    </w:p>
    <w:p w14:paraId="61A06BAF" w14:textId="77777777" w:rsidR="00942865" w:rsidRPr="00742C5E" w:rsidRDefault="00000000">
      <w:pPr>
        <w:rPr>
          <w:rFonts w:cs="Times New Roman"/>
          <w:sz w:val="32"/>
          <w:szCs w:val="32"/>
        </w:rPr>
      </w:pPr>
      <w:r w:rsidRPr="00742C5E">
        <w:rPr>
          <w:rFonts w:cs="Times New Roman"/>
          <w:b/>
          <w:sz w:val="32"/>
          <w:szCs w:val="32"/>
        </w:rPr>
        <w:t>2. Câu lệnh PowerShell hoàn chỉnh</w:t>
      </w:r>
    </w:p>
    <w:p w14:paraId="62501028" w14:textId="77777777" w:rsidR="00942865" w:rsidRPr="00742C5E" w:rsidRDefault="00000000">
      <w:pPr>
        <w:rPr>
          <w:rFonts w:cs="Times New Roman"/>
          <w:sz w:val="32"/>
          <w:szCs w:val="32"/>
        </w:rPr>
      </w:pPr>
      <w:r w:rsidRPr="00742C5E">
        <w:rPr>
          <w:rFonts w:cs="Times New Roman"/>
          <w:sz w:val="32"/>
          <w:szCs w:val="32"/>
        </w:rPr>
        <w:t>(Get-Content "access.log" | Select-String "TIMEOUT" | Measure-Object</w:t>
      </w:r>
      <w:proofErr w:type="gramStart"/>
      <w:r w:rsidRPr="00742C5E">
        <w:rPr>
          <w:rFonts w:cs="Times New Roman"/>
          <w:sz w:val="32"/>
          <w:szCs w:val="32"/>
        </w:rPr>
        <w:t>).Count</w:t>
      </w:r>
      <w:proofErr w:type="gramEnd"/>
    </w:p>
    <w:p w14:paraId="3488CAD7" w14:textId="77777777" w:rsidR="00942865" w:rsidRPr="00742C5E" w:rsidRDefault="00000000">
      <w:pPr>
        <w:rPr>
          <w:rFonts w:cs="Times New Roman"/>
          <w:sz w:val="32"/>
          <w:szCs w:val="32"/>
        </w:rPr>
      </w:pPr>
      <w:r w:rsidRPr="00742C5E">
        <w:rPr>
          <w:rFonts w:cs="Times New Roman"/>
          <w:b/>
          <w:sz w:val="32"/>
          <w:szCs w:val="32"/>
        </w:rPr>
        <w:t xml:space="preserve">Giải thích: </w:t>
      </w:r>
      <w:r w:rsidRPr="00742C5E">
        <w:rPr>
          <w:rFonts w:cs="Times New Roman"/>
          <w:sz w:val="32"/>
          <w:szCs w:val="32"/>
        </w:rPr>
        <w:t xml:space="preserve">Lệnh trên đọc file, lọc các dòng có chứa từ khóa TIMEOUT rồi đếm số kết quả. </w:t>
      </w:r>
      <w:proofErr w:type="gramStart"/>
      <w:r w:rsidRPr="00742C5E">
        <w:rPr>
          <w:rFonts w:cs="Times New Roman"/>
          <w:sz w:val="32"/>
          <w:szCs w:val="32"/>
        </w:rPr>
        <w:t>Phần .Count</w:t>
      </w:r>
      <w:proofErr w:type="gramEnd"/>
      <w:r w:rsidRPr="00742C5E">
        <w:rPr>
          <w:rFonts w:cs="Times New Roman"/>
          <w:sz w:val="32"/>
          <w:szCs w:val="32"/>
        </w:rPr>
        <w:t xml:space="preserve"> chỉ trả về một con số duy nhất, ví dụ 42.</w:t>
      </w:r>
    </w:p>
    <w:p w14:paraId="7EDA5AB1" w14:textId="77777777" w:rsidR="00942865" w:rsidRPr="00742C5E" w:rsidRDefault="00000000">
      <w:pPr>
        <w:rPr>
          <w:rFonts w:cs="Times New Roman"/>
          <w:sz w:val="32"/>
          <w:szCs w:val="32"/>
        </w:rPr>
      </w:pPr>
      <w:r w:rsidRPr="00742C5E">
        <w:rPr>
          <w:rFonts w:cs="Times New Roman"/>
          <w:b/>
          <w:sz w:val="32"/>
          <w:szCs w:val="32"/>
        </w:rPr>
        <w:lastRenderedPageBreak/>
        <w:t xml:space="preserve">Lưu ý: </w:t>
      </w:r>
      <w:r w:rsidRPr="00742C5E">
        <w:rPr>
          <w:rFonts w:cs="Times New Roman"/>
          <w:sz w:val="32"/>
          <w:szCs w:val="32"/>
        </w:rPr>
        <w:t>Lệnh này đếm các dòng có chứa TIMEOUT trong toàn bộ file, không tự giới hạn theo ngày hôm nay. Nếu file log có dữ liệu nhiều ngày, cần lọc thêm ngày/giờ dựa trên định dạng thực tế của từng dòng log.</w:t>
      </w:r>
    </w:p>
    <w:sectPr w:rsidR="00942865" w:rsidRPr="00742C5E"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2669821">
    <w:abstractNumId w:val="8"/>
  </w:num>
  <w:num w:numId="2" w16cid:durableId="753161083">
    <w:abstractNumId w:val="6"/>
  </w:num>
  <w:num w:numId="3" w16cid:durableId="1983146923">
    <w:abstractNumId w:val="5"/>
  </w:num>
  <w:num w:numId="4" w16cid:durableId="1547328791">
    <w:abstractNumId w:val="4"/>
  </w:num>
  <w:num w:numId="5" w16cid:durableId="2021855961">
    <w:abstractNumId w:val="7"/>
  </w:num>
  <w:num w:numId="6" w16cid:durableId="1143696721">
    <w:abstractNumId w:val="3"/>
  </w:num>
  <w:num w:numId="7" w16cid:durableId="780759606">
    <w:abstractNumId w:val="2"/>
  </w:num>
  <w:num w:numId="8" w16cid:durableId="316619338">
    <w:abstractNumId w:val="1"/>
  </w:num>
  <w:num w:numId="9" w16cid:durableId="854148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1CD4"/>
    <w:rsid w:val="00742C5E"/>
    <w:rsid w:val="0094286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66DE59"/>
  <w14:defaultImageDpi w14:val="300"/>
  <w15:docId w15:val="{85990F0E-A941-4457-B9AC-91172526F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163</Words>
  <Characters>930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Chí Lân Bạch</cp:lastModifiedBy>
  <cp:revision>2</cp:revision>
  <dcterms:created xsi:type="dcterms:W3CDTF">2013-12-23T23:15:00Z</dcterms:created>
  <dcterms:modified xsi:type="dcterms:W3CDTF">2026-10-12T13:45:00Z</dcterms:modified>
  <cp:category/>
</cp:coreProperties>
</file>